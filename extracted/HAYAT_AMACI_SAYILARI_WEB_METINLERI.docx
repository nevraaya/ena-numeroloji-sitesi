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C056" w14:textId="77777777" w:rsidR="00455BA6" w:rsidRDefault="00E673A1">
      <w:pPr>
        <w:spacing w:before="240" w:after="100"/>
      </w:pPr>
      <w:r>
        <w:rPr>
          <w:rFonts w:ascii="Aptos Display" w:hAnsi="Aptos Display"/>
          <w:b/>
          <w:color w:val="562A60"/>
          <w:sz w:val="52"/>
        </w:rPr>
        <w:t>HAYAT AMACI SAYILARI</w:t>
      </w:r>
    </w:p>
    <w:p w14:paraId="10EE6B1A" w14:textId="77777777" w:rsidR="00455BA6" w:rsidRDefault="00E673A1">
      <w:pPr>
        <w:spacing w:after="360"/>
      </w:pPr>
      <w:r>
        <w:rPr>
          <w:b/>
          <w:color w:val="E87B2A"/>
          <w:sz w:val="26"/>
        </w:rPr>
        <w:t>Web sayfası sonuç metinleri</w:t>
      </w:r>
    </w:p>
    <w:p w14:paraId="258F7F57" w14:textId="77777777" w:rsidR="00455BA6" w:rsidRDefault="00E673A1">
      <w:pPr>
        <w:spacing w:after="360"/>
      </w:pPr>
      <w:r>
        <w:rPr>
          <w:color w:val="706673"/>
        </w:rPr>
        <w:t>Doğum tarihinizden hesaplanan Hayat Amacı Sayınız, bu yaşamda geliştirmeniz ve dünyaya sunmanız beklenen temel potansiyeli anlatır.</w:t>
      </w:r>
    </w:p>
    <w:p w14:paraId="0D14FD9B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1 Çıktı — Lider</w:t>
      </w:r>
    </w:p>
    <w:p w14:paraId="7951E45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Başlatan, harekete geçen ve başkalarına yol açan kişi sizsiniz.</w:t>
      </w:r>
    </w:p>
    <w:p w14:paraId="55B1F74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Cesur, bağımsız, enerjik ve sonuç odaklı olmalısınız.</w:t>
      </w:r>
    </w:p>
    <w:p w14:paraId="276873FA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Yeni fikirleri denemekten ve gerektiğinde risk almaktan çekinmemelisiniz.</w:t>
      </w:r>
    </w:p>
    <w:p w14:paraId="6D360A1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Doğal liderlik gücünüzü kullanmalı, insanlara cesaret vermelisiniz.</w:t>
      </w:r>
    </w:p>
    <w:p w14:paraId="4D2E3779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Kendi kararlarınızı alırken başkalarının görüşlerine de kulak vermelisiniz.</w:t>
      </w:r>
    </w:p>
    <w:p w14:paraId="0113076F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Sabırsız, baskın ve yalnızca kendi bildiğini yapan biri olmamaya dikkat etmelisiniz.</w:t>
      </w:r>
    </w:p>
    <w:p w14:paraId="5210E512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öncülük etmek, yeni başlangıçlar yapmak ve insanlara yol göstermektir.</w:t>
      </w:r>
    </w:p>
    <w:p w14:paraId="6D30C2C6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2 Çıktı — Barış Elçisi</w:t>
      </w:r>
    </w:p>
    <w:p w14:paraId="02AD0611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İnsanları anlayan, uzlaştıran ve bir araya getiren kişi sizsiniz.</w:t>
      </w:r>
    </w:p>
    <w:p w14:paraId="42CE6F73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Hassasiyetinizi, sezgilerinizi ve diplomatik yönünüzü kullanmalısınız.</w:t>
      </w:r>
    </w:p>
    <w:p w14:paraId="04966E3E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Çatışmaları büyütmek yerine orta yolu bulmalı ve huzur yaratmalısınız.</w:t>
      </w:r>
    </w:p>
    <w:p w14:paraId="1A0FF460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Sabırlı, dayanıklı ve destekleyici yapınızla çevrenize güven vermelisiniz.</w:t>
      </w:r>
    </w:p>
    <w:p w14:paraId="711ED506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İnsanlara yardım ederken kendi ihtiyaçlarınızı da unutmamalısınız.</w:t>
      </w:r>
    </w:p>
    <w:p w14:paraId="46DF3254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Fazla alıngan, bağımlı veya küskün olmamaya dikkat etmelisiniz.</w:t>
      </w:r>
    </w:p>
    <w:p w14:paraId="7B9A90C3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sevgiyle bağ kurmak, denge yaratmak ve insanları birleştirmektir.</w:t>
      </w:r>
    </w:p>
    <w:p w14:paraId="73B07748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3 Çıktı — Yaratıcı ve İletişimci</w:t>
      </w:r>
    </w:p>
    <w:p w14:paraId="53DCFB7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Kendinizi ifade etmek, anlatmak ve insanlara ilham vermek için buradasınız.</w:t>
      </w:r>
    </w:p>
    <w:p w14:paraId="5FA7FD3D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Konuşma, yazma, sanat, sahne veya iletişim yeteneğinizi kullanmalısınız.</w:t>
      </w:r>
    </w:p>
    <w:p w14:paraId="4AAAF469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Neşenizi, yaratıcılığınızı ve pozitif enerjinizi çevrenizle paylaşmalısınız.</w:t>
      </w:r>
    </w:p>
    <w:p w14:paraId="1B6F4586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İnsanlarla kolayca bağ kuran, karizmatik ve etkileyici bir yapınız var.</w:t>
      </w:r>
    </w:p>
    <w:p w14:paraId="16CAF64E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Doğuştan gelen yeteneklerinizi disiplinle geliştirmelisiniz.</w:t>
      </w:r>
    </w:p>
    <w:p w14:paraId="0357D2E6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Dağınık, yüzeysel veya sürekli ilgi bekleyen biri olmamaya dikkat etmelisiniz.</w:t>
      </w:r>
    </w:p>
    <w:p w14:paraId="5B427CBF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kendinizi özgün bir şekilde ifade etmek, üretmek ve insanlara neşe katmaktır.</w:t>
      </w:r>
    </w:p>
    <w:p w14:paraId="20B89842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4 Çıktı — Sistem Kurucu</w:t>
      </w:r>
    </w:p>
    <w:p w14:paraId="64B5F2E4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Düzen kuran, sağlamlaştıran ve güven veren kişi sizsiniz.</w:t>
      </w:r>
    </w:p>
    <w:p w14:paraId="333409A4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Çalışkan, planlı, sabırlı ve sorumluluk sahibi olmalısınız.</w:t>
      </w:r>
    </w:p>
    <w:p w14:paraId="6E62B93C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Fikirleri uygulanabilir ve kalıcı sistemlere dönüştürmelisiniz.</w:t>
      </w:r>
    </w:p>
    <w:p w14:paraId="5C6918C6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lastRenderedPageBreak/>
        <w:t>Başarınızı şansa değil, emeğinize ve istikrarınıza dayandırmalısınız.</w:t>
      </w:r>
    </w:p>
    <w:p w14:paraId="46E84603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Başladığınız işi tamamlamalı ve güvenilirliğinizi korumalısınız.</w:t>
      </w:r>
    </w:p>
    <w:p w14:paraId="57D2B203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Fazla katı, inatçı ve değişime kapalı olmamaya dikkat etmelisiniz.</w:t>
      </w:r>
    </w:p>
    <w:p w14:paraId="4903FD86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sağlam temeller oluşturmak ve kalıcı işler ortaya koymaktır.</w:t>
      </w:r>
    </w:p>
    <w:p w14:paraId="3921CEC1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5 Çıktı — Özgür Ruh</w:t>
      </w:r>
    </w:p>
    <w:p w14:paraId="61058A1E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Değişmek, gelişmek, keşfetmek ve özgürleşmek için buradasınız.</w:t>
      </w:r>
    </w:p>
    <w:p w14:paraId="2C90901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Meraklı, cesur, hareketli ve yeniliklere açık olmalısınız.</w:t>
      </w:r>
    </w:p>
    <w:p w14:paraId="40F4B179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Farklı insanları, yerleri, kültürleri ve deneyimleri tanımaktan çekinmemelisiniz.</w:t>
      </w:r>
    </w:p>
    <w:p w14:paraId="0649571C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Değişen koşullara uyum sağlama yeteneğinizi kullanmalısınız.</w:t>
      </w:r>
    </w:p>
    <w:p w14:paraId="469F9314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Özgürlüğünüzü yaşarken sorumluluklarınızı da yerine getirmelisiniz.</w:t>
      </w:r>
    </w:p>
    <w:p w14:paraId="72DA5229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Dağınık, sabırsız, düşüncesiz veya başladığını yarım bırakan biri olmamaya dikkat etmelisiniz.</w:t>
      </w:r>
    </w:p>
    <w:p w14:paraId="3C8EDE50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deneyimleriniz aracılığıyla gelişmek ve çevrenize yenilik getirmektir.</w:t>
      </w:r>
    </w:p>
    <w:p w14:paraId="4FF380CC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6 Çıktı — Koruyucu</w:t>
      </w:r>
    </w:p>
    <w:p w14:paraId="4BA0F4DD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Sevdiklerini koruyan, iyileştiren ve bir arada tutan kişi sizsiniz.</w:t>
      </w:r>
    </w:p>
    <w:p w14:paraId="78DEAB8E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Şefkatli, sorumluluk sahibi, adaletli ve çözüm odaklı olmalısınız.</w:t>
      </w:r>
    </w:p>
    <w:p w14:paraId="11686EA9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İnsanlara destek olmalı, onlara güvenli ve huzurlu bir alan sunmalısınız.</w:t>
      </w:r>
    </w:p>
    <w:p w14:paraId="6E69F779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Aileniz ve çevreniz için gösterdiğiniz özeni kendinize de göstermelisiniz.</w:t>
      </w:r>
    </w:p>
    <w:p w14:paraId="7247D1FE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Yardım ederken herkesin sorumluluğunu üzerinize almamalısınız.</w:t>
      </w:r>
    </w:p>
    <w:p w14:paraId="484FF2FC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Aşırı fedakâr, kontrolcü, eleştirel veya mükemmeliyetçi olmamaya dikkat etmelisiniz.</w:t>
      </w:r>
    </w:p>
    <w:p w14:paraId="3E29952C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sevgiyle hizmet etmek, iyileştirmek ve güvenli bağlar kurmaktır.</w:t>
      </w:r>
    </w:p>
    <w:p w14:paraId="5C4C9AD7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7 Çıktı — Bilge Araştırmacı</w:t>
      </w:r>
    </w:p>
    <w:p w14:paraId="01DD0C7E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Araştırmak, sorgulamak ve hayatın derin anlamını keşfetmek için buradasınız.</w:t>
      </w:r>
    </w:p>
    <w:p w14:paraId="1834DDD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Analitik düşünme, sezgi, gözlem ve öngörü gücünüzü kullanmalısınız.</w:t>
      </w:r>
    </w:p>
    <w:p w14:paraId="3F2F776C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Yüzeyde görünenle yetinmemeli, olayların arkasındaki gerçeği araştırmalısınız.</w:t>
      </w:r>
    </w:p>
    <w:p w14:paraId="1B052D73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Öğrendiklerinizi yalnızca kendiniz için saklamamalı, başkalarıyla da paylaşmalısınız.</w:t>
      </w:r>
    </w:p>
    <w:p w14:paraId="30AD45A2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Yalnız kalma ihtiyacınızla sosyal ilişkileriniz arasında denge kurmalısınız.</w:t>
      </w:r>
    </w:p>
    <w:p w14:paraId="02551BD1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Aşırı şüpheci, mesafeli, güvensiz veya içine kapanık olmamaya dikkat etmelisiniz.</w:t>
      </w:r>
    </w:p>
    <w:p w14:paraId="1618CABD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bilgiye ulaşmak, bilgeliğe dönüşmek ve insanlara rehberlik etmektir.</w:t>
      </w:r>
    </w:p>
    <w:p w14:paraId="502675C6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t>Hayat Amacınız 8 Çıktı — Yönetici</w:t>
      </w:r>
    </w:p>
    <w:p w14:paraId="6E8117DA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Gücünüzü kullanmak, başarıya ulaşmak ve büyük işler başarmak için buradasınız.</w:t>
      </w:r>
    </w:p>
    <w:p w14:paraId="697CE7C0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Kararlı, stratejik, gerçekçi ve sonuç odaklı olmalısınız.</w:t>
      </w:r>
    </w:p>
    <w:p w14:paraId="77D39DC5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İnsanları, zamanı ve maddi kaynakları doğru biçimde yönetmelisiniz.</w:t>
      </w:r>
    </w:p>
    <w:p w14:paraId="0C58736C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Liderlik ve organizasyon yeteneğinizi toplumsal faydaya dönüştürmelisiniz.</w:t>
      </w:r>
    </w:p>
    <w:p w14:paraId="3850BC9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Maddi başarı ile manevi değerleriniz arasında denge kurmalısınız.</w:t>
      </w:r>
    </w:p>
    <w:p w14:paraId="0C5FDC34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Kontrolcü, baskıcı, öfkeli veya yalnızca kazanca odaklanan biri olmamaya dikkat etmelisiniz.</w:t>
      </w:r>
    </w:p>
    <w:p w14:paraId="548F673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gücü adaletli kullanmak, büyümek ve çevrenizi de büyütmektir.</w:t>
      </w:r>
    </w:p>
    <w:p w14:paraId="1C77AF41" w14:textId="77777777" w:rsidR="00455BA6" w:rsidRDefault="00E673A1">
      <w:pPr>
        <w:keepNext/>
        <w:spacing w:before="280" w:after="140"/>
      </w:pPr>
      <w:r>
        <w:rPr>
          <w:rFonts w:ascii="Aptos Display" w:hAnsi="Aptos Display"/>
          <w:b/>
          <w:color w:val="562A60"/>
          <w:sz w:val="33"/>
        </w:rPr>
        <w:lastRenderedPageBreak/>
        <w:t>Hayat Amacınız 9 Çıktı — Hümanist</w:t>
      </w:r>
    </w:p>
    <w:p w14:paraId="368B1746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İnsanlara hizmet etmek, iyileştirmek ve farkındalık yaratmak için buradasınız.</w:t>
      </w:r>
    </w:p>
    <w:p w14:paraId="110896EC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Merhametli, adaletli, hoşgörülü ve kapsayıcı olmalısınız.</w:t>
      </w:r>
    </w:p>
    <w:p w14:paraId="1192A1F2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Bilginizi ve deneyimlerinizi insanların yararına kullanmalısınız.</w:t>
      </w:r>
    </w:p>
    <w:p w14:paraId="415B7BF5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Yalnızca yakınlarınıza değil, bütünün iyiliğine katkı sunmalısınız.</w:t>
      </w:r>
    </w:p>
    <w:p w14:paraId="6DAF44F0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Başkalarına yardım ederken kendi ihtiyaçlarınızı ve sınırlarınızı unutmamalısınız.</w:t>
      </w:r>
    </w:p>
    <w:p w14:paraId="77F48A58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sz w:val="21"/>
        </w:rPr>
        <w:t>Hayal kırıklığına kapılmamaya, tükenmemeye ve kendinizi dünyadan soyutlamamaya dikkat etmelisiniz.</w:t>
      </w:r>
    </w:p>
    <w:p w14:paraId="7B6C462E" w14:textId="77777777" w:rsidR="00455BA6" w:rsidRDefault="00E673A1">
      <w:pPr>
        <w:pStyle w:val="ListeMaddemi"/>
        <w:keepLines/>
        <w:spacing w:after="90" w:line="276" w:lineRule="auto"/>
        <w:ind w:left="403" w:hanging="259"/>
      </w:pPr>
      <w:r>
        <w:rPr>
          <w:b/>
          <w:color w:val="E87B2A"/>
          <w:sz w:val="21"/>
        </w:rPr>
        <w:t>Hayat amacınız; sevgiyi büyütmek, tamamlanmayı öğrenmek ve insanlığa fayda sağlamaktır.</w:t>
      </w:r>
    </w:p>
    <w:sectPr w:rsidR="00455BA6" w:rsidSect="00034616">
      <w:headerReference w:type="default" r:id="rId8"/>
      <w:footerReference w:type="default" r:id="rId9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A165" w14:textId="77777777" w:rsidR="00E673A1" w:rsidRDefault="00E673A1">
      <w:pPr>
        <w:spacing w:after="0" w:line="240" w:lineRule="auto"/>
      </w:pPr>
      <w:r>
        <w:separator/>
      </w:r>
    </w:p>
  </w:endnote>
  <w:endnote w:type="continuationSeparator" w:id="0">
    <w:p w14:paraId="15543FE1" w14:textId="77777777" w:rsidR="00E673A1" w:rsidRDefault="00E6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B04CC" w14:textId="2A3966B7" w:rsidR="00455BA6" w:rsidRDefault="00E673A1">
    <w:pPr>
      <w:pStyle w:val="AltBilgi"/>
      <w:jc w:val="right"/>
    </w:pPr>
    <w:r>
      <w:rPr>
        <w:color w:val="706673"/>
        <w:sz w:val="17"/>
      </w:rPr>
      <w:t xml:space="preserve">Hayat Amacı Sayıları  •  </w:t>
    </w:r>
    <w:r>
      <w:fldChar w:fldCharType="begin"/>
    </w:r>
    <w:r>
      <w:instrText>PAGE</w:instrText>
    </w:r>
    <w:r>
      <w:fldChar w:fldCharType="separate"/>
    </w:r>
    <w:r w:rsidR="00D355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2A7BB" w14:textId="77777777" w:rsidR="00E673A1" w:rsidRDefault="00E673A1">
      <w:pPr>
        <w:spacing w:after="0" w:line="240" w:lineRule="auto"/>
      </w:pPr>
      <w:r>
        <w:separator/>
      </w:r>
    </w:p>
  </w:footnote>
  <w:footnote w:type="continuationSeparator" w:id="0">
    <w:p w14:paraId="62714877" w14:textId="77777777" w:rsidR="00E673A1" w:rsidRDefault="00E67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E622" w14:textId="77777777" w:rsidR="00455BA6" w:rsidRDefault="00E673A1">
    <w:pPr>
      <w:pStyle w:val="stBilgi"/>
      <w:jc w:val="right"/>
    </w:pPr>
    <w:r>
      <w:rPr>
        <w:b/>
        <w:color w:val="706673"/>
        <w:sz w:val="17"/>
      </w:rPr>
      <w:t>TÜRKİYE ULUSLARARASI NUMEROLOJİ OKULU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97652">
    <w:abstractNumId w:val="8"/>
  </w:num>
  <w:num w:numId="2" w16cid:durableId="884637563">
    <w:abstractNumId w:val="6"/>
  </w:num>
  <w:num w:numId="3" w16cid:durableId="189690308">
    <w:abstractNumId w:val="5"/>
  </w:num>
  <w:num w:numId="4" w16cid:durableId="760418324">
    <w:abstractNumId w:val="4"/>
  </w:num>
  <w:num w:numId="5" w16cid:durableId="1610579944">
    <w:abstractNumId w:val="7"/>
  </w:num>
  <w:num w:numId="6" w16cid:durableId="86313858">
    <w:abstractNumId w:val="3"/>
  </w:num>
  <w:num w:numId="7" w16cid:durableId="1430468469">
    <w:abstractNumId w:val="2"/>
  </w:num>
  <w:num w:numId="8" w16cid:durableId="306866074">
    <w:abstractNumId w:val="1"/>
  </w:num>
  <w:num w:numId="9" w16cid:durableId="189943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BA6"/>
    <w:rsid w:val="00520A6E"/>
    <w:rsid w:val="00AA1D8D"/>
    <w:rsid w:val="00B47730"/>
    <w:rsid w:val="00CB0664"/>
    <w:rsid w:val="00D355B4"/>
    <w:rsid w:val="00E67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964BB3F-DACD-467E-8513-67562830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37303A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62A60"/>
      <w:sz w:val="3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62A60"/>
      <w:spacing w:val="5"/>
      <w:kern w:val="28"/>
      <w:sz w:val="5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Hayat Amacı Sayıları — Web Sayfası Sonuç Metinleri</dc:title>
  <dc:subject>Hayat amacı sayıları 1–9 için samimi web metinleri</dc:subject>
  <dc:creator>Türkiye Uluslararası Numeroloji Okulu</dc:creator>
  <cp:keywords/>
  <dc:description>generated by python-docx</dc:description>
  <cp:lastModifiedBy>nevra aya</cp:lastModifiedBy>
  <cp:revision>2</cp:revision>
  <dcterms:created xsi:type="dcterms:W3CDTF">2026-08-18T20:07:00Z</dcterms:created>
  <dcterms:modified xsi:type="dcterms:W3CDTF">2026-08-18T20:07:00Z</dcterms:modified>
  <cp:category/>
</cp:coreProperties>
</file>