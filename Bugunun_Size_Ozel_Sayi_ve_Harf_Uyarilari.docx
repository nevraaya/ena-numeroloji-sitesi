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1246" w14:textId="77777777" w:rsidR="00DB7ABC" w:rsidRDefault="00EF0949">
      <w:pPr>
        <w:spacing w:before="440" w:after="200"/>
        <w:jc w:val="center"/>
      </w:pPr>
      <w:r>
        <w:rPr>
          <w:b/>
          <w:sz w:val="54"/>
        </w:rPr>
        <w:t>BUGÜNÜN SİZE ÖZEL</w:t>
      </w:r>
      <w:r>
        <w:rPr>
          <w:b/>
          <w:sz w:val="54"/>
        </w:rPr>
        <w:br/>
        <w:t>SAYI VE HARF UYARILARI</w:t>
      </w:r>
    </w:p>
    <w:p w14:paraId="0862D4AF" w14:textId="77777777" w:rsidR="00DB7ABC" w:rsidRDefault="00EF0949">
      <w:pPr>
        <w:spacing w:after="360"/>
        <w:jc w:val="center"/>
      </w:pPr>
      <w:r>
        <w:rPr>
          <w:color w:val="7446A8"/>
          <w:sz w:val="24"/>
        </w:rPr>
        <w:t>1–99 arasındaki sayılar ve Türkçe alfabe ile Q, W, X harfleri için tek cümlelik günlük farkındalık mesajları</w:t>
      </w:r>
    </w:p>
    <w:p w14:paraId="5285FB77" w14:textId="77777777" w:rsidR="00DB7ABC" w:rsidRDefault="00EF0949">
      <w:pPr>
        <w:spacing w:before="80" w:after="360"/>
        <w:jc w:val="center"/>
      </w:pPr>
      <w:r>
        <w:rPr>
          <w:color w:val="6E6577"/>
          <w:sz w:val="21"/>
        </w:rPr>
        <w:t>Bu cümleler, yüklenen sayı ve harf açıklamalarındaki temel öğreti ile dengesiz kullanım uyarıları esas alınarak hazırlanmıştır; kesin bir gelecek bildirimi değil, gün içinde farkındalık sağlayan kısa mesajlardır.</w:t>
      </w:r>
    </w:p>
    <w:p w14:paraId="790CDF6A" w14:textId="77777777" w:rsidR="00DB7ABC" w:rsidRDefault="00EF0949">
      <w:pPr>
        <w:pStyle w:val="Balk1"/>
      </w:pPr>
      <w:r>
        <w:t>1–99 Sayılarının Günlük Uyarıları</w:t>
      </w:r>
    </w:p>
    <w:tbl>
      <w:tblPr>
        <w:tblStyle w:val="TabloKlavuzu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8510"/>
      </w:tblGrid>
      <w:tr w:rsidR="00DB7ABC" w14:paraId="5D1F45AD" w14:textId="77777777">
        <w:trPr>
          <w:tblHeader/>
          <w:jc w:val="center"/>
        </w:trPr>
        <w:tc>
          <w:tcPr>
            <w:tcW w:w="850" w:type="dxa"/>
            <w:shd w:val="clear" w:color="auto" w:fill="7446A8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E3E7E1" w14:textId="77777777" w:rsidR="00DB7ABC" w:rsidRDefault="00EF094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Sayı</w:t>
            </w:r>
          </w:p>
        </w:tc>
        <w:tc>
          <w:tcPr>
            <w:tcW w:w="8510" w:type="dxa"/>
            <w:shd w:val="clear" w:color="auto" w:fill="7446A8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43A50A" w14:textId="77777777" w:rsidR="00DB7ABC" w:rsidRDefault="00EF094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Günlük uyarı cümlesi</w:t>
            </w:r>
          </w:p>
        </w:tc>
      </w:tr>
      <w:tr w:rsidR="00DB7ABC" w14:paraId="549F2AFC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0DDE9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1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DE1E0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öne çıkma isteğinizi acelecilik veya baskıya dönüştürmeden inisiyatif almaya dikkat edin.</w:t>
            </w:r>
          </w:p>
        </w:tc>
      </w:tr>
      <w:tr w:rsidR="00DB7ABC" w14:paraId="08109455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0F2DD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2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20903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başkalarının duygularını üzerinize almadan empati kurmaya ve kendi sınırlarınızı korumaya dikkat edin.</w:t>
            </w:r>
          </w:p>
        </w:tc>
      </w:tr>
      <w:tr w:rsidR="00DB7ABC" w14:paraId="49360BD0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724FE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3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3133E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kendinizi ifade ederken abartıya, kıyaslamaya veya kırıcı bir dile kaçmamaya dikkat edin.</w:t>
            </w:r>
          </w:p>
        </w:tc>
      </w:tr>
      <w:tr w:rsidR="00DB7ABC" w14:paraId="4A8CFDA2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FFFAF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4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09D3D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düzen kurarken katılaşmamaya ve farklı fikirlere karşı gereksiz bir direnç göstermemeye dikkat edin.</w:t>
            </w:r>
          </w:p>
        </w:tc>
      </w:tr>
      <w:tr w:rsidR="00DB7ABC" w14:paraId="21233542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B0CD7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5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8578A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özgürlük ve değişim isteğinizin sizi dağınıklığa, sabırsızlığa veya yarım bırakmaya sürüklememesine dikkat edin.</w:t>
            </w:r>
          </w:p>
        </w:tc>
      </w:tr>
      <w:tr w:rsidR="00DB7ABC" w14:paraId="1326E3F1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EDC92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6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0C4B3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sevdiklerinize destek olurken kontrolcü davranmamaya ve kendi ihtiyaçlarınızı ihmal etmemeye dikkat edin.</w:t>
            </w:r>
          </w:p>
        </w:tc>
      </w:tr>
      <w:tr w:rsidR="00DB7ABC" w14:paraId="5BCFE840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35104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7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7F6B2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derin düşünürken kuşkuya, yalnızlaşmaya veya her şeyi zihninizde büyütmeye dikkat edin.</w:t>
            </w:r>
          </w:p>
        </w:tc>
      </w:tr>
      <w:tr w:rsidR="00DB7ABC" w14:paraId="12FC2443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DB411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8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1E1B0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güç ve başarı isteğinizi aşırı kontrol, sertlik veya yalnızca maddi sonuçlara odaklanma hâline getirmeyin.</w:t>
            </w:r>
          </w:p>
        </w:tc>
      </w:tr>
      <w:tr w:rsidR="00DB7ABC" w14:paraId="7668847F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7D39D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9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E0D7F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başkalarına yardım ederken sınırlarınızı koruyun ve tamamlanması gereken bir konuyu ertelemeyin.</w:t>
            </w:r>
          </w:p>
        </w:tc>
      </w:tr>
      <w:tr w:rsidR="00DB7ABC" w14:paraId="75F15564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FE14B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10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2B61D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karşınıza çıkan fırsatları değerlendirirken aşırı heyecan, stres veya kontrol ihtiyacıyla akışı bozmayın.</w:t>
            </w:r>
          </w:p>
        </w:tc>
      </w:tr>
      <w:tr w:rsidR="00DB7ABC" w14:paraId="46CAAAEE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5DBE2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11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13EFF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yüksek hassasiyetiniz nedeniyle herkesi memnun etmeye çalışmamaya ve duygularınızı kaçış davranışlarıyla bastırmamaya dikkat edin.</w:t>
            </w:r>
          </w:p>
        </w:tc>
      </w:tr>
      <w:tr w:rsidR="00DB7ABC" w14:paraId="40A10357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C54AF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12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9B0D1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bir olayı gereğinden fazla yorumlamadan önce durun, bakış açınızı değiştirin ve gerçeği yeniden kontrol edin.</w:t>
            </w:r>
          </w:p>
        </w:tc>
      </w:tr>
      <w:tr w:rsidR="00DB7ABC" w14:paraId="5661C466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9EA08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lastRenderedPageBreak/>
              <w:t>13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43569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değişim ihtiyacınızı kaosa dönüştürmeden eskiyi bilinçli biçimde bırakıp yeniyi sakinlikle kurmaya dikkat edin.</w:t>
            </w:r>
          </w:p>
        </w:tc>
      </w:tr>
      <w:tr w:rsidR="00DB7ABC" w14:paraId="45D19C50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8734A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14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BCFD9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uyum sağlamak adına kendi ihtiyaçlarınızı unutmayın ve hızlı zihninizi aşırı konuşmaya dönüştürmeyin.</w:t>
            </w:r>
          </w:p>
        </w:tc>
      </w:tr>
      <w:tr w:rsidR="00DB7ABC" w14:paraId="622BF0C0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672CB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15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EA566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çekim gücünüzü ve duygularınızı kıskançlık, manipülasyon veya ani ruh değişimleriyle gölgelememeye dikkat edin.</w:t>
            </w:r>
          </w:p>
        </w:tc>
      </w:tr>
      <w:tr w:rsidR="00DB7ABC" w14:paraId="478497FA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FE684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16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B3DF4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beklenmedik bir değişim veya kayıp korkusu karşısında yalnızlaşmak yerine sağlam olmayan yapıları fark etmeye dikkat edin.</w:t>
            </w:r>
          </w:p>
        </w:tc>
      </w:tr>
      <w:tr w:rsidR="00DB7ABC" w14:paraId="6740012B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71F99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17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3F8E4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görünür olurken küçük bir hatanın büyüyebileceğini unutmayın ve dikkati yalnızca onay almak için kullanmayın.</w:t>
            </w:r>
          </w:p>
        </w:tc>
      </w:tr>
      <w:tr w:rsidR="00DB7ABC" w14:paraId="5B5D6886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9AD42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18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88043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hedefleriniz uğruna duygularınızı ve kişisel ihtiyaçlarınızı aşırı bastırmamaya, sertleşmemeye dikkat edin.</w:t>
            </w:r>
          </w:p>
        </w:tc>
      </w:tr>
      <w:tr w:rsidR="00DB7ABC" w14:paraId="0E784C43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FC2E2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19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428A7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şansınıza ve gücünüze fazla güvenip bencil, şımarık veya sorumsuz davranmamaya dikkat edin.</w:t>
            </w:r>
          </w:p>
        </w:tc>
      </w:tr>
      <w:tr w:rsidR="00DB7ABC" w14:paraId="0FF0B9B3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265A8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20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2A42A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tutkularınızın peşinden giderken değişken ruh hâlinizin sizi başladığınız işten uzaklaştırmamasına dikkat edin.</w:t>
            </w:r>
          </w:p>
        </w:tc>
      </w:tr>
      <w:tr w:rsidR="00DB7ABC" w14:paraId="0C79E2B7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0C4B9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21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7A5A1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büyük hedefinize adım adım ilerleyin ve sonuç geciktiğinde hayatı yalnızca yüklerden ibaret görmemeye dikkat edin.</w:t>
            </w:r>
          </w:p>
        </w:tc>
      </w:tr>
      <w:tr w:rsidR="00DB7ABC" w14:paraId="3F5C6CEC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B3610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22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5C466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büyük bir fikre yönelirken acele karar vermemeye, kolay inanmamaya ve gerekli sınırları koymaya dikkat edin.</w:t>
            </w:r>
          </w:p>
        </w:tc>
      </w:tr>
      <w:tr w:rsidR="00DB7ABC" w14:paraId="5B40F1AF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B7AD7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23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47388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şanslı gelişmeleri küçümsemeyin; fakat kolaylık hissinin sizi şımarıklığa, tembelliğe veya abartılı beklentilere sürüklemesine izin vermeyin.</w:t>
            </w:r>
          </w:p>
        </w:tc>
      </w:tr>
      <w:tr w:rsidR="00DB7ABC" w14:paraId="5D3F4205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4B923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24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F6981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sevgi ve aile konularında destek görmediğinizi düşünerek gereksiz bir drama veya çatışma yaratmamaya dikkat edin.</w:t>
            </w:r>
          </w:p>
        </w:tc>
      </w:tr>
      <w:tr w:rsidR="00DB7ABC" w14:paraId="04D08E44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49095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25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B8B02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kalbinizin sesini dinlerken geçmiş deneyimlerden öğrendiklerinizi aceleci bir karara dönüştürmeden kullanın.</w:t>
            </w:r>
          </w:p>
        </w:tc>
      </w:tr>
      <w:tr w:rsidR="00DB7ABC" w14:paraId="30675060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E8591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26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6F4BB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sevdiklerinizi koruma isteğinizin kontrol etmeye, baskı kurmaya veya onların yoluna müdahale etmeye dönüşmemesine dikkat edin.</w:t>
            </w:r>
          </w:p>
        </w:tc>
      </w:tr>
      <w:tr w:rsidR="00DB7ABC" w14:paraId="34D8935F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32D53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27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E7056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liderlik ederken her şeyi tek başınıza üstlenmeyin ve sertlik ile aşırı taviz arasında savrulmamaya dikkat edin.</w:t>
            </w:r>
          </w:p>
        </w:tc>
      </w:tr>
      <w:tr w:rsidR="00DB7ABC" w14:paraId="49CFB08E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A6E5D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28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8D13C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başarı hırsıyla tutamayacağınız sözler vermemeye, güç çatışmalarına ve gereksiz hukuki çekişmelere dikkat edin.</w:t>
            </w:r>
          </w:p>
        </w:tc>
      </w:tr>
      <w:tr w:rsidR="00DB7ABC" w14:paraId="5B507471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5158C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29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86D29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birine yardım ederken sınırlarınızı net tutun ve iyi niyetinizin kullanılmasına izin verecek kadar naif davranmayın.</w:t>
            </w:r>
          </w:p>
        </w:tc>
      </w:tr>
      <w:tr w:rsidR="00DB7ABC" w14:paraId="63D782C4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FF5E2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30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8A8FC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 xml:space="preserve">Bugün bilginizi ortaya koyarken her şeyi bildiğinizi düşünmemeye, kıyaslamaya ve görüntüye </w:t>
            </w:r>
            <w:r>
              <w:rPr>
                <w:sz w:val="21"/>
              </w:rPr>
              <w:lastRenderedPageBreak/>
              <w:t>gereğinden fazla önem vermemeye dikkat edin.</w:t>
            </w:r>
          </w:p>
        </w:tc>
      </w:tr>
      <w:tr w:rsidR="00DB7ABC" w14:paraId="437910DB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09462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lastRenderedPageBreak/>
              <w:t>31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9651E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farklı fikirleriniz anlaşılmadığında içe kapanmak veya başkalarını küçümsemek yerine düşüncenizi sade biçimde anlatın.</w:t>
            </w:r>
          </w:p>
        </w:tc>
      </w:tr>
      <w:tr w:rsidR="00DB7ABC" w14:paraId="533ED78E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87D0D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32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206E3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güçlü iletişiminizi böbürlenmeye, gereksiz konuşmaya veya başkalarını yönlendirme baskısına dönüştürmemeye dikkat edin.</w:t>
            </w:r>
          </w:p>
        </w:tc>
      </w:tr>
      <w:tr w:rsidR="00DB7ABC" w14:paraId="7272DA60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0390E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33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99917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öğretici veya koruyucu rolünüzü sertlik, rekabet ya da başkalarını kendinizle kıyaslama hâline getirmeyin.</w:t>
            </w:r>
          </w:p>
        </w:tc>
      </w:tr>
      <w:tr w:rsidR="00DB7ABC" w14:paraId="1A730F00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0789B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34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FA328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maddi ve manevi hedeflerinizi birleştirirken içinize kapanmamaya ve duygusal olarak kullanılmaya açık hâle gelmemeye dikkat edin.</w:t>
            </w:r>
          </w:p>
        </w:tc>
      </w:tr>
      <w:tr w:rsidR="00DB7ABC" w14:paraId="4D3E2F71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321D4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35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5B003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otoritenizi kanıtlama isteğinizin güç savaşına, öfkeye veya intikamcı bir tavra dönüşmemesine dikkat edin.</w:t>
            </w:r>
          </w:p>
        </w:tc>
      </w:tr>
      <w:tr w:rsidR="00DB7ABC" w14:paraId="067FF7C1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EDF69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36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DA56D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liderlik gücünüzü yalnızca kendi çıkarınız için kullanmayın ve insanları manipüle eden bir tavırdan uzak durun.</w:t>
            </w:r>
          </w:p>
        </w:tc>
      </w:tr>
      <w:tr w:rsidR="00DB7ABC" w14:paraId="0F304DDE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06095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37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625AF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görünürlük ve karizmanın getirdiği ilgiyi drama, skandal veya ilişki ve para sorunlarına dönüştürmemeye dikkat edin.</w:t>
            </w:r>
          </w:p>
        </w:tc>
      </w:tr>
      <w:tr w:rsidR="00DB7ABC" w14:paraId="43EC8E0E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80654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38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7A5B2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huzur sağlamaya çalışırken kendi değerinizi unutmayın ve görülmediğiniz hissiyle içinizde gereksiz bir çatışma yaratmayın.</w:t>
            </w:r>
          </w:p>
        </w:tc>
      </w:tr>
      <w:tr w:rsidR="00DB7ABC" w14:paraId="5335A627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29A9B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39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21F40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insanlara ne yapmaları gerektiğini söylemeden önce sınırlarını gözetin ve otoriter görünmemeye dikkat edin.</w:t>
            </w:r>
          </w:p>
        </w:tc>
      </w:tr>
      <w:tr w:rsidR="00DB7ABC" w14:paraId="086E7257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40015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40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3FE46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ayrıntılara yoğunlaşırken kendinizi dünyadan yalıtmayın ve zihinsel karmaşa nedeniyle her şeye yeniden başlamak zorunda kalmamaya dikkat edin.</w:t>
            </w:r>
          </w:p>
        </w:tc>
      </w:tr>
      <w:tr w:rsidR="00DB7ABC" w14:paraId="68B5CE15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51BD9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41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A0CB1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iş ve hedef odaklı düşünürken soğuk görünmemeye ve gerçek duygularınızı tamamen saklamamaya dikkat edin.</w:t>
            </w:r>
          </w:p>
        </w:tc>
      </w:tr>
      <w:tr w:rsidR="00DB7ABC" w14:paraId="19B0AFB4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FF3E4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42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C39C2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dünyayı iyileştirme isteğinizi aşırılığa taşımayın ve fikirlerinizi aktarırken fanatik ya da anlaşılmaz görünmemeye dikkat edin.</w:t>
            </w:r>
          </w:p>
        </w:tc>
      </w:tr>
      <w:tr w:rsidR="00DB7ABC" w14:paraId="7DED3B00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15958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43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D4D5A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değişim yaratmak isterken isyankâr, yıkıcı veya plansız bir tepkiyle mevcut düzeni gereksiz yere sarsmayın.</w:t>
            </w:r>
          </w:p>
        </w:tc>
      </w:tr>
      <w:tr w:rsidR="00DB7ABC" w14:paraId="242FF9B8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D6FE1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44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9CE66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iyileştirme ve yeniden kurma gücünüzü kullanırken hedefe aşırı kilitlenip hayatın doğal akışına direnmemeye dikkat edin.</w:t>
            </w:r>
          </w:p>
        </w:tc>
      </w:tr>
      <w:tr w:rsidR="00DB7ABC" w14:paraId="0A96724F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BD970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45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1967A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hızlı ve yenilikçi hareket ederken öfkenizi yönetmeye ve bulunduğunuz ortamın koşullarını doğru okumaya dikkat edin.</w:t>
            </w:r>
          </w:p>
        </w:tc>
      </w:tr>
      <w:tr w:rsidR="00DB7ABC" w14:paraId="4399A84F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ABE5B7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46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86CFC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büyük bir proje veya yardım fikrinde temel adımları atlamayın ve yalnızca parlak bir görüntü oluşturmaya çalışmayın.</w:t>
            </w:r>
          </w:p>
        </w:tc>
      </w:tr>
      <w:tr w:rsidR="00DB7ABC" w14:paraId="3A5B9DDF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AB158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47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26438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hassasiyetinizi yaratıcılığa veya şifaya yöneltin; kırgınlıkla insanlardan ve hayattan uzaklaşmamaya dikkat edin.</w:t>
            </w:r>
          </w:p>
        </w:tc>
      </w:tr>
      <w:tr w:rsidR="00DB7ABC" w14:paraId="25B0180B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452A5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lastRenderedPageBreak/>
              <w:t>48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36D96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daha iyi bir yol ararken içsel çelişkilerinizin başladığınız işi yarıda bırakmanıza neden olmamasına dikkat edin.</w:t>
            </w:r>
          </w:p>
        </w:tc>
      </w:tr>
      <w:tr w:rsidR="00DB7ABC" w14:paraId="634743BA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71DE8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49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34B2A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dışarıda düzen kurmaya çalışmadan önce içinizdeki karmaşayı fark edin ve ayrıntılar arasında kaybolmamaya dikkat edin.</w:t>
            </w:r>
          </w:p>
        </w:tc>
      </w:tr>
      <w:tr w:rsidR="00DB7ABC" w14:paraId="2899607F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E1C9F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50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CE8BD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sözlerinizin etkisini kullanırken kaybetme korkusu, açgözlülük veya manipülasyonla hareket etmemeye dikkat edin.</w:t>
            </w:r>
          </w:p>
        </w:tc>
      </w:tr>
      <w:tr w:rsidR="00DB7ABC" w14:paraId="1918DBF7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7A6B4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51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31491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ilerleme ve etki yaratma isteğinizi aşırı kontrole, müdahaleye veya agresif güç kullanımına dönüştürmeyin.</w:t>
            </w:r>
          </w:p>
        </w:tc>
      </w:tr>
      <w:tr w:rsidR="00DB7ABC" w14:paraId="7952FF81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B4BAC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52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3077C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özgürlük ve merak enerjinizi kullanırken karmaşa yaratmamaya ve iletişimde aşırı tepki vermemeye dikkat edin.</w:t>
            </w:r>
          </w:p>
        </w:tc>
      </w:tr>
      <w:tr w:rsidR="00DB7ABC" w14:paraId="197CD41E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0E171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53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55CFC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değerlerinizi savunurken özgüveninizi egoizme veya kendinizi üstün görmeye dönüştürmemeye dikkat edin.</w:t>
            </w:r>
          </w:p>
        </w:tc>
      </w:tr>
      <w:tr w:rsidR="00DB7ABC" w14:paraId="63A0FC28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236F6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54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37589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iletişim ve liderlik yeteneğinizi kullanırken mesajınızı netleştirin ve söz ile eylem arasındaki düzeni koruyun.</w:t>
            </w:r>
          </w:p>
        </w:tc>
      </w:tr>
      <w:tr w:rsidR="00DB7ABC" w14:paraId="74965DCA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6803F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55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2B213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hedefinize ulaşmak için iletişiminizi ustaca kullanın; fakat aşırı hırsla etik sınırları aşmamaya dikkat edin.</w:t>
            </w:r>
          </w:p>
        </w:tc>
      </w:tr>
      <w:tr w:rsidR="00DB7ABC" w14:paraId="1C57DE27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8F4E2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56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76E86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ikna gücünüzü drama, baskınlık veya sözlü saldırı için kullanmayın ve iç güvensizliğinizi sözlerinize yansıtmayın.</w:t>
            </w:r>
          </w:p>
        </w:tc>
      </w:tr>
      <w:tr w:rsidR="00DB7ABC" w14:paraId="0BB4F8F7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23EFA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57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70197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keşif ve macera isteğinizle hareket ederken duyarsız, sakar veya çevrenizi rahatsız edecek kadar abartılı davranmayın.</w:t>
            </w:r>
          </w:p>
        </w:tc>
      </w:tr>
      <w:tr w:rsidR="00DB7ABC" w14:paraId="1F9005FF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FDFFE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58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0D8F5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büyük bir yenilik peşinde koşarken düzeninizi koruyun ve kafa karışıklığı yüzünden işleri yarım bırakmamaya dikkat edin.</w:t>
            </w:r>
          </w:p>
        </w:tc>
      </w:tr>
      <w:tr w:rsidR="00DB7ABC" w14:paraId="679A4030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2DD0D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59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73E9F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hızlı konuşma ve ikna gücünüzü ölçülü kullanın; başkalarının alanına müdahale etmeye veya her şeyi satmaya çalışmayın.</w:t>
            </w:r>
          </w:p>
        </w:tc>
      </w:tr>
      <w:tr w:rsidR="00DB7ABC" w14:paraId="3E832FAC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D56E4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60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B406B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sevgi ve şefkat verirken inatlaşmamaya, olayları dramatikleştirmemeye ve terk edilme korkusuyla hareket etmemeye dikkat edin.</w:t>
            </w:r>
          </w:p>
        </w:tc>
      </w:tr>
      <w:tr w:rsidR="00DB7ABC" w14:paraId="606F4C3B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8BB6A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61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ABADC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sadeleşme ve manevi değerlere yönelirken ilkelerinizde aşırı katılaşmamaya ve hayatın neşesini kaybetmemeye dikkat edin.</w:t>
            </w:r>
          </w:p>
        </w:tc>
      </w:tr>
      <w:tr w:rsidR="00DB7ABC" w14:paraId="106926BE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C6A1F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62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FF650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ailenizi korurken her şeyi kişisel algılamayın ve sorumluluk duygunuzu baskınlık ya da kontrole dönüştürmeyin.</w:t>
            </w:r>
          </w:p>
        </w:tc>
      </w:tr>
      <w:tr w:rsidR="00DB7ABC" w14:paraId="589D85CA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00C09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63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A73E8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karizma ve gücünüzü kullanırken dikkat çekmek için drama veya gösteri yaratmamaya dikkat edin.</w:t>
            </w:r>
          </w:p>
        </w:tc>
      </w:tr>
      <w:tr w:rsidR="00DB7ABC" w14:paraId="610C6F80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26FA0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64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10D69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neyin düzeltilmesi gerektiğini görürken aşırı eleştirel, ukala veya her şeyi bilen bir tavra girmeyin.</w:t>
            </w:r>
          </w:p>
        </w:tc>
      </w:tr>
      <w:tr w:rsidR="00DB7ABC" w14:paraId="487A086A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E732B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65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50126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 xml:space="preserve">Bugün sevgi görmek için sürekli öğüt vermeyin ve yakınlarınıza karşı domine edici ya da sözlü </w:t>
            </w:r>
            <w:r>
              <w:rPr>
                <w:sz w:val="21"/>
              </w:rPr>
              <w:lastRenderedPageBreak/>
              <w:t>olarak sert davranmayın.</w:t>
            </w:r>
          </w:p>
        </w:tc>
      </w:tr>
      <w:tr w:rsidR="00DB7ABC" w14:paraId="5EF9EEAF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19CDC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lastRenderedPageBreak/>
              <w:t>66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B48F0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koruyucu ve düzenleyici yönünüzü kullanırken sertleşmemeye, emir vermeye veya her şeyi kontrol etmeye dikkat edin.</w:t>
            </w:r>
          </w:p>
        </w:tc>
      </w:tr>
      <w:tr w:rsidR="00DB7ABC" w14:paraId="493E54C1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6A510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67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72975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karizmanızı geri planda saklamayın; utangaçlık, engellenmişlik veya yanlış anlaşılma korkusuyla yalnızlaşmayın.</w:t>
            </w:r>
          </w:p>
        </w:tc>
      </w:tr>
      <w:tr w:rsidR="00DB7ABC" w14:paraId="0492488D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655A3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68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05323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aile ve çevreniz için çabalarken herkesi memnun etmeye çalışmayın ve sağlıklı sınırlarınızı koruyun.</w:t>
            </w:r>
          </w:p>
        </w:tc>
      </w:tr>
      <w:tr w:rsidR="00DB7ABC" w14:paraId="447F01C8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5ECBC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69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7EC3F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çekim gücü ve karizmanızı drama, manipülasyon ya da bencil bir güç gösterisine dönüştürmemeye dikkat edin.</w:t>
            </w:r>
          </w:p>
        </w:tc>
      </w:tr>
      <w:tr w:rsidR="00DB7ABC" w14:paraId="538AFFD9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427C7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70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6DA22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sezginizi ve analizinizi kullanırken aşırı eleştirel olmamaya, zihinsel kaosa veya dünyadan kopma isteğine dikkat edin.</w:t>
            </w:r>
          </w:p>
        </w:tc>
      </w:tr>
      <w:tr w:rsidR="00DB7ABC" w14:paraId="0CFA4638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61C33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71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48760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yaratıcı gücünüzü insanları yönlendirmek için kötüye kullanmayın ve dikkat çekmek uğruna kavgacı görünmemeye dikkat edin.</w:t>
            </w:r>
          </w:p>
        </w:tc>
      </w:tr>
      <w:tr w:rsidR="00DB7ABC" w14:paraId="0CF65633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48BBC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72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1B0BF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bilgeliğinizi paylaşırken görüşlerinize fanatikçe bağlanmayın ve kendinizi topluluktan yalıtmamaya dikkat edin.</w:t>
            </w:r>
          </w:p>
        </w:tc>
      </w:tr>
      <w:tr w:rsidR="00DB7ABC" w14:paraId="4649063B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58897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73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5ED30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güçlü bir fikir veya maddi fırsat karşısında gereğinden fazla gizlenmeyin ve doğru kişilerle bağlantınızı koruyun.</w:t>
            </w:r>
          </w:p>
        </w:tc>
      </w:tr>
      <w:tr w:rsidR="00DB7ABC" w14:paraId="69EDC7AD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0DD52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74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79577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duygularınızı bastırmak veya aşırıya taşımak yerine ifade edin ve huzursuzluğu bağımlılıklarla örtmemeye dikkat edin.</w:t>
            </w:r>
          </w:p>
        </w:tc>
      </w:tr>
      <w:tr w:rsidR="00DB7ABC" w14:paraId="17D3453F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222B2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75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9E140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derin düşüncelerinizi paylaşırken kendinizi abartmamaya ve ideallerinize kibirle bağlanmamaya dikkat edin.</w:t>
            </w:r>
          </w:p>
        </w:tc>
      </w:tr>
      <w:tr w:rsidR="00DB7ABC" w14:paraId="5560E8B4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43211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76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18825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hayal gücünüzü üretime dönüştürün ve güzellik arayışı içinde gerçek dünyadan kopup yalnızlaşmamaya dikkat edin.</w:t>
            </w:r>
          </w:p>
        </w:tc>
      </w:tr>
      <w:tr w:rsidR="00DB7ABC" w14:paraId="6AE42838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C2580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77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74664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inançlarınızı sorgularken içsel dramaya, bencilliğe veya her şeyin ters gittiği düşüncesine kapılmamaya dikkat edin.</w:t>
            </w:r>
          </w:p>
        </w:tc>
      </w:tr>
      <w:tr w:rsidR="00DB7ABC" w14:paraId="6595493D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7DE89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78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100B7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sezgisel gücünüzü manipülasyon için kullanmayın ve maddi yaşamınızla manevi yönünüz arasındaki bağı koruyun.</w:t>
            </w:r>
          </w:p>
        </w:tc>
      </w:tr>
      <w:tr w:rsidR="00DB7ABC" w14:paraId="3F3DE31C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7A46B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79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B6EFE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gerçeği araştırırken kendinizi acımasızca eleştirmeyin ve en kötü ihtimali kesin sonuç gibi görmemeye dikkat edin.</w:t>
            </w:r>
          </w:p>
        </w:tc>
      </w:tr>
      <w:tr w:rsidR="00DB7ABC" w14:paraId="014CCC48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E8509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80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27845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maddi ve manevi gücünüzü birleştirirken etkinizin sorumluluğunu taşıyın ve gücü dengeli kullanın.</w:t>
            </w:r>
          </w:p>
        </w:tc>
      </w:tr>
      <w:tr w:rsidR="00DB7ABC" w14:paraId="65448CCB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59821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81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A301C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disiplin ve mücadele gücünüzü kullanırken sabırsızlığa, öfkeye ve her şeyi kontrol etme isteğine dikkat edin.</w:t>
            </w:r>
          </w:p>
        </w:tc>
      </w:tr>
      <w:tr w:rsidR="00DB7ABC" w14:paraId="0EA52D15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A33CC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82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1C9BC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bir topluluğa yön verirken sinirlilikten, fanatik yaklaşımdan ve empati eksikliğinden uzak durun.</w:t>
            </w:r>
          </w:p>
        </w:tc>
      </w:tr>
      <w:tr w:rsidR="00DB7ABC" w14:paraId="37FCB74A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F34CD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lastRenderedPageBreak/>
              <w:t>83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982D3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yönetim gücünüzle duyarlılığınızı dengelerken güvensizlik nedeniyle yakın çevrenizi kontrol etmeye çalışmayın.</w:t>
            </w:r>
          </w:p>
        </w:tc>
      </w:tr>
      <w:tr w:rsidR="00DB7ABC" w14:paraId="327D351D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0552A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84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030CF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yenilik ile geleneği birleştirirken güç mücadelesine, içsel gerilime veya entelektüel kibre kapılmayın.</w:t>
            </w:r>
          </w:p>
        </w:tc>
      </w:tr>
      <w:tr w:rsidR="00DB7ABC" w14:paraId="607930A3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B710E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85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CDF8F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stratejik gücünüzü kullanırken baskın, sinirli veya kendi içinde çelişkili davranmamaya dikkat edin.</w:t>
            </w:r>
          </w:p>
        </w:tc>
      </w:tr>
      <w:tr w:rsidR="00DB7ABC" w14:paraId="186E2AC8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BC631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86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F0BA3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insanları organize ederken inatçılık, güç hırsı veya statü arzusunun hizmet amacınızın önüne geçmesine izin vermeyin.</w:t>
            </w:r>
          </w:p>
        </w:tc>
      </w:tr>
      <w:tr w:rsidR="00DB7ABC" w14:paraId="2C178011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C07D5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87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553AB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içsel bilgeliğinizi ifade edin ve çevreye fazla uyum sağlamak uğruna kendi gelişiminizi ihmal etmeyin.</w:t>
            </w:r>
          </w:p>
        </w:tc>
      </w:tr>
      <w:tr w:rsidR="00DB7ABC" w14:paraId="33480764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8E7D1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88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1F606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geçmişten gelen bir dersi tamamlarken tüm sorumluluğu üzerinize almayın ve şüphe nedeniyle hareketsiz kalmayın.</w:t>
            </w:r>
          </w:p>
        </w:tc>
      </w:tr>
      <w:tr w:rsidR="00DB7ABC" w14:paraId="44221C8A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05E8B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89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7E4D2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sanatsal veya ruhsal duyarlılığınızı üretime yöneltin ve hayatı gereğinden fazla zor ya da karmaşık görmeyin.</w:t>
            </w:r>
          </w:p>
        </w:tc>
      </w:tr>
      <w:tr w:rsidR="00DB7ABC" w14:paraId="2BACA85E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DA236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90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4E7C7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evrensel bir amaç için hareket ederken katılaşmamaya, uzlaşmayı reddetmemeye ve fanatik görünmemeye dikkat edin.</w:t>
            </w:r>
          </w:p>
        </w:tc>
      </w:tr>
      <w:tr w:rsidR="00DB7ABC" w14:paraId="147B37CB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3E75B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91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F534C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büyük fikirlerinizi paylaşırken özgüveninizi egoizme, narsisizme veya gerçek dışı bir üstünlük hissine dönüştürmeyin.</w:t>
            </w:r>
          </w:p>
        </w:tc>
      </w:tr>
      <w:tr w:rsidR="00DB7ABC" w14:paraId="242E5100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82E87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92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DCB54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topluma ve çevrenize destek olurken naif davranmayın ve gerçekçi olmayan ilişkiler içinde kullanılmamaya dikkat edin.</w:t>
            </w:r>
          </w:p>
        </w:tc>
      </w:tr>
      <w:tr w:rsidR="00DB7ABC" w14:paraId="34ECEB6C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62DAA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93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2A33B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hızlı zekânızı ve mizahınızı kullanırken farkında olmadan sınır aşmamaya veya duyarsız bir söz söylememeye dikkat edin.</w:t>
            </w:r>
          </w:p>
        </w:tc>
      </w:tr>
      <w:tr w:rsidR="00DB7ABC" w14:paraId="387B9D7C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051AD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94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9F93F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değişim ve düzen kurma isteğiniz yükseldiğinde içsel geriliminizi fark edin ve eski yaraları yeni kararlara taşımayın.</w:t>
            </w:r>
          </w:p>
        </w:tc>
      </w:tr>
      <w:tr w:rsidR="00DB7ABC" w14:paraId="7B14483F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57CFF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95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9404A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güçlü konuşma yeteneğinizi ölçülü kullanın ve insanları domine etmeye ya da yalnız kalma korkusuyla aşırı ikna etmeye çalışmayın.</w:t>
            </w:r>
          </w:p>
        </w:tc>
      </w:tr>
      <w:tr w:rsidR="00DB7ABC" w14:paraId="63B816E1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49245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96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C44CC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çekim gücünüzü bencilce kullanmayın ve ilişkilerde uyumu korumak için karşı tarafın duygularını da gözetin.</w:t>
            </w:r>
          </w:p>
        </w:tc>
      </w:tr>
      <w:tr w:rsidR="00DB7ABC" w14:paraId="4BF2CAD0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2AE99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97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0FCE6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derin bilginizi paylaşırken onu üstünlük veya çıkar için kullanmamaya ve tehlikeli rekabete girmemeye dikkat edin.</w:t>
            </w:r>
          </w:p>
        </w:tc>
      </w:tr>
      <w:tr w:rsidR="00DB7ABC" w14:paraId="1333C44A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B5D70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98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C5D4B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büyük ve kalıcı bir iş üretirken sorunların altında ezildiğinizi düşünmeyin ve olumsuz ilgiyi büyütmemeye dikkat edin.</w:t>
            </w:r>
          </w:p>
        </w:tc>
      </w:tr>
      <w:tr w:rsidR="00DB7ABC" w14:paraId="2FCB90CE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E0DA5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99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E46B7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tamamlanması gereken döngüyü sonuçlandırın; fakat bunu yaparken sert, otoriter veya duygusuz görünmemeye dikkat edin.</w:t>
            </w:r>
          </w:p>
        </w:tc>
      </w:tr>
    </w:tbl>
    <w:p w14:paraId="2F7EFCC3" w14:textId="77777777" w:rsidR="00DB7ABC" w:rsidRDefault="00EF0949">
      <w:r>
        <w:br w:type="page"/>
      </w:r>
    </w:p>
    <w:p w14:paraId="35B39B15" w14:textId="77777777" w:rsidR="00DB7ABC" w:rsidRDefault="00EF0949">
      <w:pPr>
        <w:pStyle w:val="Balk1"/>
      </w:pPr>
      <w:r>
        <w:lastRenderedPageBreak/>
        <w:t>Harflerin Günlük Uyarıları</w:t>
      </w:r>
    </w:p>
    <w:p w14:paraId="46515117" w14:textId="77777777" w:rsidR="00DB7ABC" w:rsidRDefault="00EF0949">
      <w:pPr>
        <w:spacing w:after="180"/>
      </w:pPr>
      <w:r>
        <w:rPr>
          <w:color w:val="6E6577"/>
          <w:sz w:val="21"/>
        </w:rPr>
        <w:t>Türkçe alfabenin 29 harfine ek olarak kaynak dosyada yer alan Q, W ve X harfleri de listeye dâhil edilmiştir.</w:t>
      </w:r>
    </w:p>
    <w:tbl>
      <w:tblPr>
        <w:tblStyle w:val="TabloKlavuzu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8510"/>
      </w:tblGrid>
      <w:tr w:rsidR="00DB7ABC" w14:paraId="7B687B0A" w14:textId="77777777">
        <w:trPr>
          <w:tblHeader/>
          <w:jc w:val="center"/>
        </w:trPr>
        <w:tc>
          <w:tcPr>
            <w:tcW w:w="850" w:type="dxa"/>
            <w:shd w:val="clear" w:color="auto" w:fill="7446A8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A0BEBD" w14:textId="77777777" w:rsidR="00DB7ABC" w:rsidRDefault="00EF094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Harf</w:t>
            </w:r>
          </w:p>
        </w:tc>
        <w:tc>
          <w:tcPr>
            <w:tcW w:w="8510" w:type="dxa"/>
            <w:shd w:val="clear" w:color="auto" w:fill="7446A8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C23B45" w14:textId="77777777" w:rsidR="00DB7ABC" w:rsidRDefault="00EF094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Günlük uyarı cümlesi</w:t>
            </w:r>
          </w:p>
        </w:tc>
      </w:tr>
      <w:tr w:rsidR="00DB7ABC" w14:paraId="51B93730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51894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A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CDFF9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ilk adımı atarken gücünüzü baskıya dönüştürmeyin ve başkalarının görüşlerini de dikkate alın.</w:t>
            </w:r>
          </w:p>
        </w:tc>
      </w:tr>
      <w:tr w:rsidR="00DB7ABC" w14:paraId="332BD8DA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6FD36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B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CD31D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başkalarını koruyup beslerken kendi ihtiyaçlarınızı unutmayın ve sağlıklı sınırlarınızı koruyun.</w:t>
            </w:r>
          </w:p>
        </w:tc>
      </w:tr>
      <w:tr w:rsidR="00DB7ABC" w14:paraId="2AE5490F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AEA74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C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13403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ifade gücünüzü doğru zamanda, ölçülü ve yapıcı biçimde kullanmaya dikkat edin.</w:t>
            </w:r>
          </w:p>
        </w:tc>
      </w:tr>
      <w:tr w:rsidR="00DB7ABC" w14:paraId="4B4E6B6E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08291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Ç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DBE68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hareket enerjinizi düşünmeden tepki vermek yerine keşfe, üretime ve sağlıklı eyleme yönlendirin.</w:t>
            </w:r>
          </w:p>
        </w:tc>
      </w:tr>
      <w:tr w:rsidR="00DB7ABC" w14:paraId="401C2421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C3806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D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E0896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doğuştan gelen bir yeteneğinizi fark edin ve onu görünür kılmak için somut bir emek verin.</w:t>
            </w:r>
          </w:p>
        </w:tc>
      </w:tr>
      <w:tr w:rsidR="00DB7ABC" w14:paraId="32A29FC5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2E453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E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E11EE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geleceği düşünürken anda kalmayı unutmayın ve zihninizdeki fikri gerçek bir eyleme dönüştürün.</w:t>
            </w:r>
          </w:p>
        </w:tc>
      </w:tr>
      <w:tr w:rsidR="00DB7ABC" w14:paraId="28948AA9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806E9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F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DD0EB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fayda üretirken başkalarının bütün yükünü üstlenmeyin ve kendinizi feda etmemeye dikkat edin.</w:t>
            </w:r>
          </w:p>
        </w:tc>
      </w:tr>
      <w:tr w:rsidR="00DB7ABC" w14:paraId="45CE449F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82D37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G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B7D2F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gizli tuttuğunuz bir yeteneğinizi ortaya çıkarın ve inadı esnek bir kararlılığa dönüştürün.</w:t>
            </w:r>
          </w:p>
        </w:tc>
      </w:tr>
      <w:tr w:rsidR="00DB7ABC" w14:paraId="76FAB806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B6BB8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Ğ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03129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dağılmak yerine yeteneğinizi geliştireceğiniz tek bir alan seçin ve yönünüzü netleştirin.</w:t>
            </w:r>
          </w:p>
        </w:tc>
      </w:tr>
      <w:tr w:rsidR="00DB7ABC" w14:paraId="70CE90D0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2BEFC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H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58650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güç, para veya otoriteyi kullanırken paylaşımı, sorumluluğu ve manevi dengeyi unutmayın.</w:t>
            </w:r>
          </w:p>
        </w:tc>
      </w:tr>
      <w:tr w:rsidR="00DB7ABC" w14:paraId="4CD7FC39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66F07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I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E35F0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başkalarına yardım ederken kendi bedeninizi, zamanınızı ve sınırlarınızı korumaya dikkat edin.</w:t>
            </w:r>
          </w:p>
        </w:tc>
      </w:tr>
      <w:tr w:rsidR="00DB7ABC" w14:paraId="1480E2BC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3EDDA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İ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8812F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hassasiyetinizi kırılganlığa değil, şifaya ve yaratıcı bir üretime dönüştürün.</w:t>
            </w:r>
          </w:p>
        </w:tc>
      </w:tr>
      <w:tr w:rsidR="00DB7ABC" w14:paraId="32E577E0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7071C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J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89B94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vizyonunuzu büyütürken egonuzu büyütmeyin ve geçmişten taşıdığınız bir kırgınlığı bırakmaya çalışın.</w:t>
            </w:r>
          </w:p>
        </w:tc>
      </w:tr>
      <w:tr w:rsidR="00DB7ABC" w14:paraId="5E6D1EA7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49090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K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AA308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gücünüzü kontrol etmek için değil, kapsayıcı ve bilinçli bir liderlik göstermek için kullanın.</w:t>
            </w:r>
          </w:p>
        </w:tc>
      </w:tr>
      <w:tr w:rsidR="00DB7ABC" w14:paraId="751AB1F5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DE814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L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D00F6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doğuştan gelen yeteneğinizi ertelemeyin ve onu disiplinli bir adımla görünür hâle getirin.</w:t>
            </w:r>
          </w:p>
        </w:tc>
      </w:tr>
      <w:tr w:rsidR="00DB7ABC" w14:paraId="14A54972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A06FB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M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A9225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maddi güvenliğinizi korurken değişime kapanmamaya ve duygusal paylaşımı ihmal etmemeye dikkat edin.</w:t>
            </w:r>
          </w:p>
        </w:tc>
      </w:tr>
      <w:tr w:rsidR="00DB7ABC" w14:paraId="1326719D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F5024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N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231A0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başkaları için fedakârlık yaparken özgürlüğünüzü ve sağlıklı sınırlarınızı koruyun.</w:t>
            </w:r>
          </w:p>
        </w:tc>
      </w:tr>
      <w:tr w:rsidR="00DB7ABC" w14:paraId="7EDE5846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14723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O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2DEE9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sahip olmak ile bırakabilmek, kazanmak ile paylaşmak arasındaki dengeyi gözetin.</w:t>
            </w:r>
          </w:p>
        </w:tc>
      </w:tr>
      <w:tr w:rsidR="00DB7ABC" w14:paraId="067CEEA0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D6825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Ö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130E0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içinizde tuttuklarınızı sessiz bir yüke dönüştürmeden açık ve sağlıklı biçimde ifade edin.</w:t>
            </w:r>
          </w:p>
        </w:tc>
      </w:tr>
      <w:tr w:rsidR="00DB7ABC" w14:paraId="1A6AA032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B1D29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P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A67BD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 xml:space="preserve">Bugün zihninizde büyüttüğünüz bilgiyi yalnızca düşünmekle kalmayın ve somut bir projeye </w:t>
            </w:r>
            <w:r>
              <w:rPr>
                <w:sz w:val="21"/>
              </w:rPr>
              <w:lastRenderedPageBreak/>
              <w:t>dönüştürün.</w:t>
            </w:r>
          </w:p>
        </w:tc>
      </w:tr>
      <w:tr w:rsidR="00DB7ABC" w14:paraId="3C23850E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0632D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lastRenderedPageBreak/>
              <w:t>R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973FD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kararsızlığı uzatmak yerine bir seçim yapın, sorumluluğunu alın ve gücünüzü iyileştirmek için kullanın.</w:t>
            </w:r>
          </w:p>
        </w:tc>
      </w:tr>
      <w:tr w:rsidR="00DB7ABC" w14:paraId="28DD21F1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44340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S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4CDEF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geçmişi bırakın, akışkanlığı plansızlığa dönüştürmeyin ve başarı isteğinizi sevgiyle dengeleyin.</w:t>
            </w:r>
          </w:p>
        </w:tc>
      </w:tr>
      <w:tr w:rsidR="00DB7ABC" w14:paraId="779E8941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BE567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Ş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C8BDE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yoğun duygusal enerjinizi öfkeye veya sert tepkiye değil, yaratıcı ve bilinçli bir eyleme yönlendirin.</w:t>
            </w:r>
          </w:p>
        </w:tc>
      </w:tr>
      <w:tr w:rsidR="00DB7ABC" w14:paraId="46DA604B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47901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T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2CE89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bilginizi yalnızca biriktirmeyin, paylaşın ve kontrolü biraz bırakarak sezginizi hayata geçirin.</w:t>
            </w:r>
          </w:p>
        </w:tc>
      </w:tr>
      <w:tr w:rsidR="00DB7ABC" w14:paraId="34E12388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D0745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U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CBCBC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içinizde biriktirdiğiniz duygu, bilgi veya kaynağı sağlıklı biçimde ifade edin ve dolaşıma sokun.</w:t>
            </w:r>
          </w:p>
        </w:tc>
      </w:tr>
      <w:tr w:rsidR="00DB7ABC" w14:paraId="3D9FC876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CEAD5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Ü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9B05E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zihninizde çoğalan düşünceleri büyütmek yerine onları somut bir projeye veya sanatsal üretime dönüştürün.</w:t>
            </w:r>
          </w:p>
        </w:tc>
      </w:tr>
      <w:tr w:rsidR="00DB7ABC" w14:paraId="5F36E3DF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A2731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V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E51DB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yüksek enerjinizi dağılmaya bırakmayın ve büyük fikrinizi disiplinli, sorumlu bir planla yapılandırın.</w:t>
            </w:r>
          </w:p>
        </w:tc>
      </w:tr>
      <w:tr w:rsidR="00DB7ABC" w14:paraId="196AC775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0CD62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Y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40D9C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geçmişe dönüp durmak yerine edindiğiniz bilgeliği bugünün somut bir eylemine dönüştürün.</w:t>
            </w:r>
          </w:p>
        </w:tc>
      </w:tr>
      <w:tr w:rsidR="00DB7ABC" w14:paraId="2B5A4D27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2864F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Z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74C63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seçimlerinizin sonuçlarını düşünün ve kurduğunuz düzenin sorumluluğunu bilinçle taşıyın.</w:t>
            </w:r>
          </w:p>
        </w:tc>
      </w:tr>
      <w:tr w:rsidR="00DB7ABC" w14:paraId="18514A47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EAD2E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Q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699A5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maddi başarıyı büyütürken etik dengeyi ve yaşam kalitenizi ihmal etmemeye dikkat edin.</w:t>
            </w:r>
          </w:p>
        </w:tc>
      </w:tr>
      <w:tr w:rsidR="00DB7ABC" w14:paraId="76B75224" w14:textId="77777777">
        <w:trPr>
          <w:jc w:val="center"/>
        </w:trPr>
        <w:tc>
          <w:tcPr>
            <w:tcW w:w="85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B3886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W</w:t>
            </w:r>
          </w:p>
        </w:tc>
        <w:tc>
          <w:tcPr>
            <w:tcW w:w="8510" w:type="dxa"/>
            <w:shd w:val="clear" w:color="auto" w:fill="F3EC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41F08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yoğun değişim enerjinizi dağınıklığa değil, bilinçli dönüşüme ve kalıcı bir üretime yönlendirin.</w:t>
            </w:r>
          </w:p>
        </w:tc>
      </w:tr>
      <w:tr w:rsidR="00DB7ABC" w14:paraId="5E1E3209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72B62" w14:textId="77777777" w:rsidR="00DB7ABC" w:rsidRDefault="00EF0949">
            <w:pPr>
              <w:spacing w:after="0" w:line="259" w:lineRule="auto"/>
              <w:jc w:val="center"/>
            </w:pPr>
            <w:r>
              <w:rPr>
                <w:b/>
                <w:color w:val="F6A51C"/>
              </w:rPr>
              <w:t>X</w:t>
            </w:r>
          </w:p>
        </w:tc>
        <w:tc>
          <w:tcPr>
            <w:tcW w:w="85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835A0" w14:textId="77777777" w:rsidR="00DB7ABC" w:rsidRDefault="00EF0949">
            <w:pPr>
              <w:spacing w:after="0" w:line="259" w:lineRule="auto"/>
            </w:pPr>
            <w:r>
              <w:rPr>
                <w:sz w:val="21"/>
              </w:rPr>
              <w:t>Bugün bilinmeyenden korkmak yerine onu araştırın ve belirsizliği yeni bir keşif alanı olarak değerlendirin.</w:t>
            </w:r>
          </w:p>
        </w:tc>
      </w:tr>
    </w:tbl>
    <w:p w14:paraId="47726739" w14:textId="77777777" w:rsidR="00EF0949" w:rsidRDefault="00EF0949"/>
    <w:sectPr w:rsidR="00EF0949" w:rsidSect="00034616">
      <w:headerReference w:type="default" r:id="rId8"/>
      <w:footerReference w:type="default" r:id="rId9"/>
      <w:pgSz w:w="12240" w:h="15840"/>
      <w:pgMar w:top="108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04AAE" w14:textId="77777777" w:rsidR="00EF0949" w:rsidRDefault="00EF0949">
      <w:pPr>
        <w:spacing w:after="0" w:line="240" w:lineRule="auto"/>
      </w:pPr>
      <w:r>
        <w:separator/>
      </w:r>
    </w:p>
  </w:endnote>
  <w:endnote w:type="continuationSeparator" w:id="0">
    <w:p w14:paraId="59FB8CCF" w14:textId="77777777" w:rsidR="00EF0949" w:rsidRDefault="00EF0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E707A" w14:textId="77777777" w:rsidR="00DB7ABC" w:rsidRDefault="00EF0949">
    <w:pPr>
      <w:pStyle w:val="AltBilgi"/>
      <w:jc w:val="center"/>
    </w:pPr>
    <w:r>
      <w:rPr>
        <w:color w:val="6E6577"/>
        <w:sz w:val="17"/>
      </w:rPr>
      <w:t>Bugünün Size Özel Sayı ve Harf Uyarıları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E3EE7" w14:textId="77777777" w:rsidR="00EF0949" w:rsidRDefault="00EF0949">
      <w:pPr>
        <w:spacing w:after="0" w:line="240" w:lineRule="auto"/>
      </w:pPr>
      <w:r>
        <w:separator/>
      </w:r>
    </w:p>
  </w:footnote>
  <w:footnote w:type="continuationSeparator" w:id="0">
    <w:p w14:paraId="749C406B" w14:textId="77777777" w:rsidR="00EF0949" w:rsidRDefault="00EF0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0FF3A" w14:textId="77777777" w:rsidR="00DB7ABC" w:rsidRDefault="00EF0949">
    <w:pPr>
      <w:pStyle w:val="stBilgi"/>
      <w:jc w:val="right"/>
    </w:pPr>
    <w:r>
      <w:rPr>
        <w:b/>
        <w:color w:val="7446A8"/>
        <w:sz w:val="17"/>
      </w:rPr>
      <w:t>GÜNLÜK EŞZAMANLILIK REHBERİ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968048">
    <w:abstractNumId w:val="8"/>
  </w:num>
  <w:num w:numId="2" w16cid:durableId="435559395">
    <w:abstractNumId w:val="6"/>
  </w:num>
  <w:num w:numId="3" w16cid:durableId="1928004448">
    <w:abstractNumId w:val="5"/>
  </w:num>
  <w:num w:numId="4" w16cid:durableId="942566305">
    <w:abstractNumId w:val="4"/>
  </w:num>
  <w:num w:numId="5" w16cid:durableId="922762240">
    <w:abstractNumId w:val="7"/>
  </w:num>
  <w:num w:numId="6" w16cid:durableId="843783682">
    <w:abstractNumId w:val="3"/>
  </w:num>
  <w:num w:numId="7" w16cid:durableId="219751846">
    <w:abstractNumId w:val="2"/>
  </w:num>
  <w:num w:numId="8" w16cid:durableId="502404447">
    <w:abstractNumId w:val="1"/>
  </w:num>
  <w:num w:numId="9" w16cid:durableId="182126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0A6E"/>
    <w:rsid w:val="00AA1D8D"/>
    <w:rsid w:val="00B47730"/>
    <w:rsid w:val="00CB0664"/>
    <w:rsid w:val="00DB7ABC"/>
    <w:rsid w:val="00EC532E"/>
    <w:rsid w:val="00EF09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B4AF5D"/>
  <w14:defaultImageDpi w14:val="300"/>
  <w15:docId w15:val="{F964BB3F-DACD-467E-8513-67562830E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F1B4D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/>
      <w:b/>
      <w:bCs/>
      <w:color w:val="7446A8"/>
      <w:sz w:val="34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7446A8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2390</Words>
  <Characters>13627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Bugünün Size Özel Sayı ve Harf Uyarıları</dc:title>
  <dc:subject>1–99 sayıları ve harfler için günlük uyarı cümleleri</dc:subject>
  <dc:creator>Emine Nevra Aya</dc:creator>
  <cp:keywords>numeroloji, günlük uyarı, sayılar, harfler, eşzamanlılık</cp:keywords>
  <dc:description>generated by python-docx</dc:description>
  <cp:lastModifiedBy>nevra aya</cp:lastModifiedBy>
  <cp:revision>2</cp:revision>
  <dcterms:created xsi:type="dcterms:W3CDTF">2026-08-19T10:16:00Z</dcterms:created>
  <dcterms:modified xsi:type="dcterms:W3CDTF">2026-08-19T10:16:00Z</dcterms:modified>
  <cp:category/>
</cp:coreProperties>
</file>